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Source-of-Funds Letter - Equity Injection</w:t>
      </w:r>
    </w:p>
    <w:p>
      <w:r>
        <w:rPr>
          <w:b w:val="0"/>
          <w:i w:val="0"/>
          <w:color w:val="606060"/>
          <w:sz w:val="18"/>
        </w:rPr>
        <w:t>SBA 7(a) Application - Tyler Hospice Hold, LLC  |  Investor: James E. Bullard</w:t>
      </w:r>
    </w:p>
    <w:p>
      <w:r>
        <w:rPr>
          <w:b w:val="0"/>
          <w:i/>
          <w:color w:val="606060"/>
          <w:sz w:val="18"/>
        </w:rPr>
        <w:t>Template for the Investor to complete with his bank/brokerage details and sign. Accompanies the statements that evidence each tranche.</w:t>
      </w:r>
    </w:p>
    <w:p>
      <w:r>
        <w:rPr>
          <w:b w:val="0"/>
          <w:i w:val="0"/>
          <w:sz w:val="21"/>
        </w:rPr>
      </w:r>
    </w:p>
    <w:p>
      <w:r>
        <w:rPr>
          <w:b/>
        </w:rPr>
        <w:t xml:space="preserve">Date:  </w:t>
      </w:r>
      <w:r>
        <w:t>__________ (to provide)</w:t>
      </w:r>
    </w:p>
    <w:p>
      <w:r>
        <w:rPr>
          <w:b w:val="0"/>
          <w:i w:val="0"/>
          <w:sz w:val="21"/>
        </w:rPr>
        <w:t>To: [SBA-participating lender] and Tyler Hospice Hold, LLC</w:t>
      </w:r>
    </w:p>
    <w:p>
      <w:r>
        <w:rPr>
          <w:b w:val="0"/>
          <w:i w:val="0"/>
          <w:sz w:val="21"/>
        </w:rPr>
      </w:r>
    </w:p>
    <w:p>
      <w:r>
        <w:rPr>
          <w:b w:val="0"/>
          <w:i w:val="0"/>
          <w:sz w:val="21"/>
        </w:rPr>
        <w:t>Re: Source of $195,000 equity injection into Tyler Hospice Hold, LLC</w:t>
      </w:r>
    </w:p>
    <w:p>
      <w:r>
        <w:rPr>
          <w:b w:val="0"/>
          <w:i w:val="0"/>
          <w:sz w:val="21"/>
        </w:rPr>
      </w:r>
    </w:p>
    <w:p>
      <w:r>
        <w:rPr>
          <w:b w:val="0"/>
          <w:i w:val="0"/>
          <w:sz w:val="21"/>
        </w:rPr>
        <w:t>To Whom It May Concern:</w:t>
      </w:r>
    </w:p>
    <w:p>
      <w:r>
        <w:rPr>
          <w:b w:val="0"/>
          <w:i w:val="0"/>
          <w:sz w:val="21"/>
        </w:rPr>
        <w:t>I, James E. Bullard, am contributing $195,000 in cash to Tyler Hospice Hold, LLC (the "Company") in exchange for a 19.5% membership interest. I am providing this letter in support of the Company's SBA 7(a) loan application to document the source of those funds, as required by SBA SOP 50 10 8.</w:t>
      </w:r>
    </w:p>
    <w:p>
      <w:r>
        <w:rPr>
          <w:b/>
          <w:color w:val="1F3864"/>
          <w:sz w:val="23"/>
        </w:rPr>
        <w:t>1. Source</w:t>
      </w:r>
    </w:p>
    <w:p>
      <w:r>
        <w:rPr>
          <w:b w:val="0"/>
          <w:i w:val="0"/>
          <w:sz w:val="21"/>
        </w:rPr>
        <w:t>The full $195,000 comes from my personal savings, accumulated over time and held in the account(s) listed below. None of these funds are borrowed, advanced on credit, or financed by any third party, and none are or will be secured by the assets of the Company or of Hickory Hospice LLC.</w:t>
      </w:r>
    </w:p>
    <w:p>
      <w:r>
        <w:rPr>
          <w:b/>
          <w:color w:val="1F3864"/>
          <w:sz w:val="23"/>
        </w:rPr>
        <w:t>2. Account(s) holding the funds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168"/>
          </w:tcPr>
          <w:p>
            <w:r/>
            <w:r>
              <w:rPr>
                <w:b/>
                <w:sz w:val="19"/>
              </w:rPr>
              <w:t>Institution</w:t>
            </w:r>
          </w:p>
        </w:tc>
        <w:tc>
          <w:tcPr>
            <w:tcW w:type="dxa" w:w="2160"/>
          </w:tcPr>
          <w:p>
            <w:r/>
            <w:r>
              <w:rPr>
                <w:b/>
                <w:sz w:val="19"/>
              </w:rPr>
              <w:t>Account type</w:t>
            </w:r>
          </w:p>
        </w:tc>
        <w:tc>
          <w:tcPr>
            <w:tcW w:type="dxa" w:w="1872"/>
          </w:tcPr>
          <w:p>
            <w:r/>
            <w:r>
              <w:rPr>
                <w:b/>
                <w:sz w:val="19"/>
              </w:rPr>
              <w:t>Last 4 of account</w:t>
            </w:r>
          </w:p>
        </w:tc>
        <w:tc>
          <w:tcPr>
            <w:tcW w:type="dxa" w:w="2448"/>
          </w:tcPr>
          <w:p>
            <w:r/>
            <w:r>
              <w:rPr>
                <w:b/>
                <w:sz w:val="19"/>
              </w:rPr>
              <w:t>Approx. balance held for this purpose</w:t>
            </w:r>
          </w:p>
        </w:tc>
      </w:tr>
      <w:tr>
        <w:tc>
          <w:tcPr>
            <w:tcW w:type="dxa" w:w="3168"/>
          </w:tcPr>
          <w:p>
            <w:r/>
            <w:r>
              <w:rPr>
                <w:sz w:val="19"/>
              </w:rPr>
              <w:t>__________ (to provide)</w:t>
            </w:r>
          </w:p>
        </w:tc>
        <w:tc>
          <w:tcPr>
            <w:tcW w:type="dxa" w:w="2160"/>
          </w:tcPr>
          <w:p>
            <w:r/>
            <w:r>
              <w:rPr>
                <w:sz w:val="19"/>
              </w:rPr>
              <w:t>__________ (to provide)</w:t>
            </w:r>
          </w:p>
        </w:tc>
        <w:tc>
          <w:tcPr>
            <w:tcW w:type="dxa" w:w="1872"/>
          </w:tcPr>
          <w:p>
            <w:r/>
            <w:r>
              <w:rPr>
                <w:sz w:val="19"/>
              </w:rPr>
              <w:t>__________ (to provide)</w:t>
            </w:r>
          </w:p>
        </w:tc>
        <w:tc>
          <w:tcPr>
            <w:tcW w:type="dxa" w:w="2448"/>
          </w:tcPr>
          <w:p>
            <w:r/>
            <w:r>
              <w:rPr>
                <w:sz w:val="19"/>
              </w:rPr>
              <w:t>__________ (to provide)</w:t>
            </w:r>
          </w:p>
        </w:tc>
      </w:tr>
      <w:tr>
        <w:tc>
          <w:tcPr>
            <w:tcW w:type="dxa" w:w="3168"/>
          </w:tcPr>
          <w:p>
            <w:r/>
            <w:r>
              <w:rPr>
                <w:sz w:val="19"/>
              </w:rPr>
              <w:t>__________ (to provide)</w:t>
            </w:r>
          </w:p>
        </w:tc>
        <w:tc>
          <w:tcPr>
            <w:tcW w:type="dxa" w:w="2160"/>
          </w:tcPr>
          <w:p>
            <w:r/>
            <w:r>
              <w:rPr>
                <w:sz w:val="19"/>
              </w:rPr>
              <w:t>__________ (to provide)</w:t>
            </w:r>
          </w:p>
        </w:tc>
        <w:tc>
          <w:tcPr>
            <w:tcW w:type="dxa" w:w="1872"/>
          </w:tcPr>
          <w:p>
            <w:r/>
            <w:r>
              <w:rPr>
                <w:sz w:val="19"/>
              </w:rPr>
              <w:t>__________ (to provide)</w:t>
            </w:r>
          </w:p>
        </w:tc>
        <w:tc>
          <w:tcPr>
            <w:tcW w:type="dxa" w:w="2448"/>
          </w:tcPr>
          <w:p>
            <w:r/>
            <w:r>
              <w:rPr>
                <w:sz w:val="19"/>
              </w:rPr>
              <w:t>__________ (to provide)</w:t>
            </w:r>
          </w:p>
        </w:tc>
      </w:tr>
    </w:tbl>
    <w:p>
      <w:r>
        <w:rPr>
          <w:b/>
          <w:color w:val="1F3864"/>
          <w:sz w:val="23"/>
        </w:rPr>
        <w:t>3. Contribution schedule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440"/>
          </w:tcPr>
          <w:p>
            <w:r/>
            <w:r>
              <w:rPr>
                <w:b/>
                <w:sz w:val="19"/>
              </w:rPr>
              <w:t>Tranche</w:t>
            </w:r>
          </w:p>
        </w:tc>
        <w:tc>
          <w:tcPr>
            <w:tcW w:type="dxa" w:w="1440"/>
          </w:tcPr>
          <w:p>
            <w:r/>
            <w:r>
              <w:rPr>
                <w:b/>
                <w:sz w:val="19"/>
              </w:rPr>
              <w:t>Amount</w:t>
            </w:r>
          </w:p>
        </w:tc>
        <w:tc>
          <w:tcPr>
            <w:tcW w:type="dxa" w:w="3168"/>
          </w:tcPr>
          <w:p>
            <w:r/>
            <w:r>
              <w:rPr>
                <w:b/>
                <w:sz w:val="19"/>
              </w:rPr>
              <w:t>Date wired / to be wired</w:t>
            </w:r>
          </w:p>
        </w:tc>
        <w:tc>
          <w:tcPr>
            <w:tcW w:type="dxa" w:w="2880"/>
          </w:tcPr>
          <w:p>
            <w:r/>
            <w:r>
              <w:rPr>
                <w:b/>
                <w:sz w:val="19"/>
              </w:rPr>
              <w:t>Sending account (last 4)</w:t>
            </w:r>
          </w:p>
        </w:tc>
      </w:tr>
      <w:tr>
        <w:tc>
          <w:tcPr>
            <w:tcW w:type="dxa" w:w="1440"/>
          </w:tcPr>
          <w:p>
            <w:r/>
            <w:r>
              <w:rPr>
                <w:sz w:val="19"/>
              </w:rPr>
              <w:t>Tranche 1</w:t>
            </w:r>
          </w:p>
        </w:tc>
        <w:tc>
          <w:tcPr>
            <w:tcW w:type="dxa" w:w="1440"/>
          </w:tcPr>
          <w:p>
            <w:r/>
            <w:r>
              <w:rPr>
                <w:sz w:val="19"/>
              </w:rPr>
              <w:t>$100,000</w:t>
            </w:r>
          </w:p>
        </w:tc>
        <w:tc>
          <w:tcPr>
            <w:tcW w:type="dxa" w:w="3168"/>
          </w:tcPr>
          <w:p>
            <w:r/>
            <w:r>
              <w:rPr>
                <w:sz w:val="19"/>
              </w:rPr>
              <w:t>May 7, 2026 (completed)</w:t>
            </w:r>
          </w:p>
        </w:tc>
        <w:tc>
          <w:tcPr>
            <w:tcW w:type="dxa" w:w="2880"/>
          </w:tcPr>
          <w:p>
            <w:r/>
            <w:r>
              <w:rPr>
                <w:sz w:val="19"/>
              </w:rPr>
              <w:t>__________ (to provide)</w:t>
            </w:r>
          </w:p>
        </w:tc>
      </w:tr>
      <w:tr>
        <w:tc>
          <w:tcPr>
            <w:tcW w:type="dxa" w:w="1440"/>
          </w:tcPr>
          <w:p>
            <w:r/>
            <w:r>
              <w:rPr>
                <w:sz w:val="19"/>
              </w:rPr>
              <w:t>Tranche 2</w:t>
            </w:r>
          </w:p>
        </w:tc>
        <w:tc>
          <w:tcPr>
            <w:tcW w:type="dxa" w:w="1440"/>
          </w:tcPr>
          <w:p>
            <w:r/>
            <w:r>
              <w:rPr>
                <w:sz w:val="19"/>
              </w:rPr>
              <w:t>$95,000</w:t>
            </w:r>
          </w:p>
        </w:tc>
        <w:tc>
          <w:tcPr>
            <w:tcW w:type="dxa" w:w="3168"/>
          </w:tcPr>
          <w:p>
            <w:r/>
            <w:r>
              <w:rPr>
                <w:sz w:val="19"/>
              </w:rPr>
              <w:t>On or before July 31, 2026</w:t>
            </w:r>
          </w:p>
        </w:tc>
        <w:tc>
          <w:tcPr>
            <w:tcW w:type="dxa" w:w="2880"/>
          </w:tcPr>
          <w:p>
            <w:r/>
            <w:r>
              <w:rPr>
                <w:sz w:val="19"/>
              </w:rPr>
              <w:t>__________ (to provide)</w:t>
            </w:r>
          </w:p>
        </w:tc>
      </w:tr>
    </w:tbl>
    <w:p>
      <w:r>
        <w:rPr>
          <w:b/>
          <w:color w:val="1F3864"/>
          <w:sz w:val="23"/>
        </w:rPr>
        <w:t>4. Supporting documentation</w:t>
      </w:r>
    </w:p>
    <w:p>
      <w:r>
        <w:rPr>
          <w:b w:val="0"/>
          <w:i w:val="0"/>
          <w:sz w:val="21"/>
        </w:rPr>
        <w:t>I have provided (or will provide) bank/brokerage statements for the account(s) above covering at least the 30 days prior to each wire, showing the funds available and on deposit. I authorize the Company and its SBA lender to verify these funds with my financial institution(s).</w:t>
      </w:r>
    </w:p>
    <w:p>
      <w:r>
        <w:rPr>
          <w:b/>
          <w:color w:val="1F3864"/>
          <w:sz w:val="23"/>
        </w:rPr>
        <w:t>5. Certification</w:t>
      </w:r>
    </w:p>
    <w:p>
      <w:r>
        <w:rPr>
          <w:b w:val="0"/>
          <w:i w:val="0"/>
          <w:sz w:val="21"/>
        </w:rPr>
        <w:t>I certify under penalty of perjury that the foregoing is true and correct, and that the funds described are my own and are not borrowed.</w:t>
      </w:r>
    </w:p>
    <w:p>
      <w:r>
        <w:rPr>
          <w:b w:val="0"/>
          <w:i w:val="0"/>
          <w:sz w:val="21"/>
        </w:rPr>
      </w:r>
    </w:p>
    <w:p>
      <w:r>
        <w:rPr>
          <w:b w:val="0"/>
          <w:i w:val="0"/>
          <w:sz w:val="21"/>
        </w:rPr>
        <w:t>_______________________________________   Date: ____________</w:t>
      </w:r>
    </w:p>
    <w:p>
      <w:r>
        <w:rPr>
          <w:b/>
          <w:i w:val="0"/>
          <w:sz w:val="21"/>
        </w:rPr>
        <w:t>James E. Bullard</w:t>
      </w:r>
    </w:p>
    <w:p>
      <w:r>
        <w:rPr>
          <w:b w:val="0"/>
          <w:i w:val="0"/>
          <w:sz w:val="21"/>
        </w:rPr>
        <w:t>13910 Indiana Ave, Suite 300, Lubbock, TX 79423  |  jimbullard01@aol.com</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