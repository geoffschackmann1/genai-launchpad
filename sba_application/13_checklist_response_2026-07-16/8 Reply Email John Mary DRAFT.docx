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reply - SBA Follow up &amp; Questions thread</w:t>
      </w:r>
    </w:p>
    <w:p>
      <w:r>
        <w:rPr>
          <w:b/>
          <w:sz w:val="22"/>
        </w:rPr>
        <w:t>To: John Hart; Mary Brownmiller | From: gs@h-care.us | Re: SBA Follow up &amp; Questions</w:t>
      </w:r>
    </w:p>
    <w:p>
      <w:r>
        <w:rPr>
          <w:b w:val="0"/>
          <w:sz w:val="22"/>
        </w:rPr>
        <w:t>John and Mary,</w:t>
      </w:r>
    </w:p>
    <w:p>
      <w:r>
        <w:rPr>
          <w:b w:val="0"/>
          <w:sz w:val="22"/>
        </w:rPr>
        <w:t>First, an apology for the quiet stretch. The delay was on the acquisition side: the license we were originally acquiring did not make it through the process, and rather than force a weak asset into the file I moved the acquisition to a stronger one. That took a few weeks to negotiate and paper, and it changed some numbers, so I wanted to come back to you with a complete, consistent package instead of pieces.</w:t>
      </w:r>
    </w:p>
    <w:p>
      <w:r>
        <w:rPr>
          <w:b w:val="0"/>
          <w:sz w:val="22"/>
        </w:rPr>
        <w:t>The new target is Refuge Hospice, a Texas license certified for BOTH Medicare and Medicaid, ready to bill day one. The price went from $300K to $500K, and that increase is the certification, not deal creep. Texas has effectively frozen new Medicaid hospice enrollment and CMS put a national moratorium on new hospice enrollments in May, so dual certified licenses are scarce and trade at a premium. More importantly for the credit, Medicaid certification adds nursing facility room and board billing, which widens the referral base and directly increases revenue over a Medicare only license. Better asset, better collateral, better top line.</w:t>
      </w:r>
    </w:p>
    <w:p>
      <w:r>
        <w:rPr>
          <w:b/>
          <w:sz w:val="22"/>
        </w:rPr>
        <w:t>WHAT'S CHANGED since my last package:</w:t>
      </w:r>
    </w:p>
    <w:p>
      <w:pPr>
        <w:pStyle w:val="ListBullet"/>
      </w:pPr>
      <w:r>
        <w:rPr>
          <w:sz w:val="22"/>
        </w:rPr>
        <w:t>Target: Refuge Hospice, LLC ($500K, Medicare + Medicaid, CMS certified 1/8/2024) replaces the prior Medicare only license at $300K. Purchase agreement signed 7/14, structured 49% at closing and 51% in January per the CMS 36 month rule.</w:t>
      </w:r>
    </w:p>
    <w:p>
      <w:pPr>
        <w:pStyle w:val="ListBullet"/>
      </w:pPr>
      <w:r>
        <w:rPr>
          <w:sz w:val="22"/>
        </w:rPr>
        <w:t>Loan ask simplified to ONE SBA 7(a) loan of $500,000. The piggyback bank loan is gone. The seller carries $375K at 6% ($31,250 a month from September), and the SBA loan funds in January at the 51% transfer, paying the ~$258K balloon plus ramp working capital. January is the base case on purpose: funding at the 100% transfer avoids the seller guaranty rules that come with lending into a partial change of ownership. If one of your lenders can fund September anyway, the note is prepayable without penalty and we save four installments. On the interim line: base case peak need is about $183K, and the slow census downside needs up to $375K of availability, so I want to size the LOC conversation accordingly rather than have it surface in underwriting.</w:t>
      </w:r>
    </w:p>
    <w:p>
      <w:pPr>
        <w:pStyle w:val="ListBullet"/>
      </w:pPr>
      <w:r>
        <w:rPr>
          <w:sz w:val="22"/>
        </w:rPr>
        <w:t>Working capital reserve cut from $672K to $235K. John, this is your 6/3 note answered: the license bills immediately and the seller carries the acquisition until takeout, so the reserve is a bridge, not a parking lot. The attached workbook breaks the $235K into components with a month by month draw schedule, and I'm fine with the bank controlling disbursements against census milestones. Until the loan funds in January we bridge on equity plus the interim line.</w:t>
      </w:r>
    </w:p>
    <w:p>
      <w:pPr>
        <w:pStyle w:val="ListBullet"/>
      </w:pPr>
      <w:r>
        <w:rPr>
          <w:sz w:val="22"/>
        </w:rPr>
        <w:t>Equity injection is now $250,000 cash, a full third of the $750,000 project. Jim Bullard $195K (first $100K wired in May) plus $55K from me.</w:t>
      </w:r>
    </w:p>
    <w:p>
      <w:pPr>
        <w:pStyle w:val="ListBullet"/>
      </w:pPr>
      <w:r>
        <w:rPr>
          <w:sz w:val="22"/>
        </w:rPr>
        <w:t>Office lease is signed. Fully executed 6/29 for our Tyler location, 24 months plus two 12 month options. One housekeeping item: the tenant on the lease is Hickory Hospice, LLC, the entity from the earlier deal, and it will be assigned to the correct operating entity before closing. The landlord relationship is friendly.</w:t>
      </w:r>
    </w:p>
    <w:p>
      <w:r>
        <w:rPr>
          <w:b/>
          <w:sz w:val="22"/>
        </w:rPr>
        <w:t>WHAT'S ATTACHED (11 files):</w:t>
      </w:r>
    </w:p>
    <w:p>
      <w:pPr>
        <w:pStyle w:val="ListBullet"/>
      </w:pPr>
      <w:r>
        <w:rPr>
          <w:sz w:val="22"/>
        </w:rPr>
        <w:t>1. UOP Azalea Refuge Rev1.00.xlsx - your structure sheet redone: loan structure, the $235K working capital components with the month by month draw schedule, and the seller note timeline.</w:t>
      </w:r>
    </w:p>
    <w:p>
      <w:pPr>
        <w:pStyle w:val="ListBullet"/>
      </w:pPr>
      <w:r>
        <w:rPr>
          <w:sz w:val="22"/>
        </w:rPr>
        <w:t>2. 2 Company Profile FILLED.pdf - your form, filled.</w:t>
      </w:r>
    </w:p>
    <w:p>
      <w:pPr>
        <w:pStyle w:val="ListBullet"/>
      </w:pPr>
      <w:r>
        <w:rPr>
          <w:sz w:val="22"/>
        </w:rPr>
        <w:t>3. 3 Use of Proceeds FILLED.pdf - your form, filled.</w:t>
      </w:r>
    </w:p>
    <w:p>
      <w:pPr>
        <w:pStyle w:val="ListBullet"/>
      </w:pPr>
      <w:r>
        <w:rPr>
          <w:sz w:val="22"/>
        </w:rPr>
        <w:t>4. 5 Business Debt Schedule FILLED.pdf - seller note on it, per Mary's note.</w:t>
      </w:r>
    </w:p>
    <w:p>
      <w:pPr>
        <w:pStyle w:val="ListBullet"/>
      </w:pPr>
      <w:r>
        <w:rPr>
          <w:sz w:val="22"/>
        </w:rPr>
        <w:t>5. 1 Checklist STATUS RESPONSE.docx - item by item status on your whole checklist, plus answers to the ten COVID questions.</w:t>
      </w:r>
    </w:p>
    <w:p>
      <w:pPr>
        <w:pStyle w:val="ListBullet"/>
      </w:pPr>
      <w:r>
        <w:rPr>
          <w:sz w:val="22"/>
        </w:rPr>
        <w:t>6. 7 Financial Projections Rev3.10.xlsx - monthly for 36 months, officer salaries split out.</w:t>
      </w:r>
    </w:p>
    <w:p>
      <w:pPr>
        <w:pStyle w:val="ListBullet"/>
      </w:pPr>
      <w:r>
        <w:rPr>
          <w:sz w:val="22"/>
        </w:rPr>
        <w:t>7. 6 Projection Assumptions Narrative.docx - the written assumptions behind the numbers.</w:t>
      </w:r>
    </w:p>
    <w:p>
      <w:pPr>
        <w:pStyle w:val="ListBullet"/>
      </w:pPr>
      <w:r>
        <w:rPr>
          <w:sz w:val="22"/>
        </w:rPr>
        <w:t>8. Azalea SBA Business Plan Rev6.00.docx - the full updated plan in editable Word, rewritten for Refuge.</w:t>
      </w:r>
    </w:p>
    <w:p>
      <w:pPr>
        <w:pStyle w:val="ListBullet"/>
      </w:pPr>
      <w:r>
        <w:rPr>
          <w:sz w:val="22"/>
        </w:rPr>
        <w:t>9. 4 Business Plan ADDENDUM Refuge.docx - one page summary of the target change for quick reads.</w:t>
      </w:r>
    </w:p>
    <w:p>
      <w:pPr>
        <w:pStyle w:val="ListBullet"/>
      </w:pPr>
      <w:r>
        <w:rPr>
          <w:sz w:val="22"/>
        </w:rPr>
        <w:t>10. 10 Executed Lease Gary House 6.29.26.pdf - fully executed office lease.</w:t>
      </w:r>
    </w:p>
    <w:p>
      <w:pPr>
        <w:pStyle w:val="ListBullet"/>
      </w:pPr>
      <w:r>
        <w:rPr>
          <w:sz w:val="22"/>
        </w:rPr>
        <w:t>11. The signed Refuge purchase agreement (MIPA).</w:t>
      </w:r>
    </w:p>
    <w:p>
      <w:r>
        <w:rPr>
          <w:b w:val="0"/>
          <w:sz w:val="22"/>
        </w:rPr>
        <w:t>Coming separately through your secure upload: my 2022, 2023 and 2024 personal returns, then the personal financial statement, personal history form, cash flow statement, credit report and driver license as I finish them this week.</w:t>
      </w:r>
    </w:p>
    <w:p>
      <w:r>
        <w:rPr>
          <w:b w:val="0"/>
          <w:sz w:val="22"/>
        </w:rPr>
        <w:t>Mary, on your priority list: my 2022, 2023 and 2024 personal returns are ready to send (2025 is with the preparer). Personal financial statement, cash flow and resume are in progress this week, and I'll pull the credit report on Credit Karma like you suggested.</w:t>
      </w:r>
    </w:p>
    <w:p>
      <w:r>
        <w:rPr>
          <w:b w:val="0"/>
          <w:sz w:val="22"/>
        </w:rPr>
        <w:t>John, is your lender's acquisition promotion still live, and would this profile qualify for an exception under the $1.5M threshold? Happy to jump on a call this week.</w:t>
      </w:r>
    </w:p>
    <w:p>
      <w:r>
        <w:rPr>
          <w:b w:val="0"/>
          <w:sz w:val="22"/>
        </w:rPr>
        <w:t>Thanks for sticking with me through the pivot. The file is stronger for it.</w:t>
      </w:r>
    </w:p>
    <w:p>
      <w:r>
        <w:rPr>
          <w:b w:val="0"/>
          <w:sz w:val="22"/>
        </w:rPr>
        <w:t>Geoff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